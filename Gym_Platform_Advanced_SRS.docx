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140A6" w14:textId="77777777" w:rsidR="00AF2540" w:rsidRDefault="00000000">
      <w:pPr>
        <w:pStyle w:val="Title"/>
      </w:pPr>
      <w:r>
        <w:t>Gym Platform – Software Requirements Specification (SRS)</w:t>
      </w:r>
    </w:p>
    <w:p w14:paraId="3319C313" w14:textId="77777777" w:rsidR="00AF2540" w:rsidRDefault="00000000">
      <w:pPr>
        <w:pStyle w:val="Heading1"/>
      </w:pPr>
      <w:r>
        <w:t>1. Introduction</w:t>
      </w:r>
    </w:p>
    <w:p w14:paraId="7E5D6E2A" w14:textId="77777777" w:rsidR="00AF2540" w:rsidRDefault="00000000">
      <w:r>
        <w:t>This document provides a detailed Software Requirements Specification (SRS) for the Gym Platform system.</w:t>
      </w:r>
    </w:p>
    <w:p w14:paraId="61583F49" w14:textId="77777777" w:rsidR="00AF2540" w:rsidRDefault="00000000">
      <w:r>
        <w:t>It defines system functionality, constraints, architecture, and requirements for both Admin and Gym Owner dashboards.</w:t>
      </w:r>
    </w:p>
    <w:p w14:paraId="1180C171" w14:textId="77777777" w:rsidR="00AF2540" w:rsidRDefault="00000000">
      <w:pPr>
        <w:pStyle w:val="Heading1"/>
      </w:pPr>
      <w:r>
        <w:t>2. System Overview</w:t>
      </w:r>
    </w:p>
    <w:p w14:paraId="1389D170" w14:textId="77777777" w:rsidR="00AF2540" w:rsidRDefault="00000000">
      <w:r>
        <w:t>The Gym Platform is a web-based SaaS system that enables centralized management of gyms, users, subscriptions, and payments.</w:t>
      </w:r>
    </w:p>
    <w:p w14:paraId="293470CF" w14:textId="77777777" w:rsidR="00AF2540" w:rsidRDefault="00000000">
      <w:r>
        <w:t>It supports multi-role access control and real-time analytics dashboards.</w:t>
      </w:r>
    </w:p>
    <w:p w14:paraId="5BD874BD" w14:textId="77777777" w:rsidR="00AF2540" w:rsidRDefault="00000000">
      <w:pPr>
        <w:pStyle w:val="Heading1"/>
      </w:pPr>
      <w:r>
        <w:t>3. User Roles &amp; Permissions</w:t>
      </w:r>
    </w:p>
    <w:p w14:paraId="1A0351B3" w14:textId="77777777" w:rsidR="00AF2540" w:rsidRDefault="00000000">
      <w:r>
        <w:t>Admin:</w:t>
      </w:r>
    </w:p>
    <w:p w14:paraId="0C620E1B" w14:textId="77777777" w:rsidR="00AF2540" w:rsidRDefault="00000000">
      <w:r>
        <w:t>- Full CRUD on all entities</w:t>
      </w:r>
    </w:p>
    <w:p w14:paraId="28C3DFA0" w14:textId="77777777" w:rsidR="00AF2540" w:rsidRDefault="00000000">
      <w:r>
        <w:t>- Manage users, gyms, subscriptions, payments</w:t>
      </w:r>
    </w:p>
    <w:p w14:paraId="7D66D157" w14:textId="77777777" w:rsidR="00AF2540" w:rsidRDefault="00000000">
      <w:r>
        <w:t>- Access system analytics</w:t>
      </w:r>
    </w:p>
    <w:p w14:paraId="6C79FD19" w14:textId="77777777" w:rsidR="00AF2540" w:rsidRDefault="00AF2540"/>
    <w:p w14:paraId="1EEFAA16" w14:textId="77777777" w:rsidR="00AF2540" w:rsidRDefault="00000000">
      <w:r>
        <w:t>Gym Owner:</w:t>
      </w:r>
    </w:p>
    <w:p w14:paraId="6B5CC729" w14:textId="77777777" w:rsidR="00AF2540" w:rsidRDefault="00000000">
      <w:r>
        <w:t>- CRUD operations on owned gyms</w:t>
      </w:r>
    </w:p>
    <w:p w14:paraId="6151606F" w14:textId="77777777" w:rsidR="00AF2540" w:rsidRDefault="00000000">
      <w:r>
        <w:t>- Manage plans and members</w:t>
      </w:r>
    </w:p>
    <w:p w14:paraId="09ED7BF0" w14:textId="77777777" w:rsidR="00AF2540" w:rsidRDefault="00000000">
      <w:r>
        <w:t>- View earnings and reports</w:t>
      </w:r>
    </w:p>
    <w:p w14:paraId="76B85218" w14:textId="77777777" w:rsidR="00AF2540" w:rsidRDefault="00AF2540"/>
    <w:p w14:paraId="18324D7F" w14:textId="77777777" w:rsidR="00AF2540" w:rsidRDefault="00000000">
      <w:r>
        <w:t>End User (Future Scope):</w:t>
      </w:r>
    </w:p>
    <w:p w14:paraId="5CD3AE78" w14:textId="77777777" w:rsidR="00AF2540" w:rsidRDefault="00000000">
      <w:r>
        <w:t>- Browse gyms</w:t>
      </w:r>
    </w:p>
    <w:p w14:paraId="3FD90750" w14:textId="77777777" w:rsidR="00AF2540" w:rsidRDefault="00000000">
      <w:r>
        <w:t>- Subscribe to plans</w:t>
      </w:r>
    </w:p>
    <w:p w14:paraId="03FA5A1D" w14:textId="77777777" w:rsidR="00AF2540" w:rsidRDefault="00000000">
      <w:r>
        <w:lastRenderedPageBreak/>
        <w:t>- Make payments</w:t>
      </w:r>
    </w:p>
    <w:p w14:paraId="365FBA0A" w14:textId="77777777" w:rsidR="00AF2540" w:rsidRDefault="00000000">
      <w:pPr>
        <w:pStyle w:val="Heading1"/>
      </w:pPr>
      <w:r>
        <w:t>4. Functional Requirements</w:t>
      </w:r>
    </w:p>
    <w:p w14:paraId="1170F19E" w14:textId="77777777" w:rsidR="00AF2540" w:rsidRDefault="00000000">
      <w:r>
        <w:t>FR-01: User Authentication</w:t>
      </w:r>
    </w:p>
    <w:p w14:paraId="34F20806" w14:textId="77777777" w:rsidR="00AF2540" w:rsidRDefault="00000000">
      <w:r>
        <w:t>- Secure login/logout system</w:t>
      </w:r>
    </w:p>
    <w:p w14:paraId="442AAEEA" w14:textId="77777777" w:rsidR="00AF2540" w:rsidRDefault="00000000">
      <w:r>
        <w:t>- Session or JWT-based authentication</w:t>
      </w:r>
    </w:p>
    <w:p w14:paraId="34850D97" w14:textId="77777777" w:rsidR="00AF2540" w:rsidRDefault="00AF2540"/>
    <w:p w14:paraId="6F6737BD" w14:textId="77777777" w:rsidR="00AF2540" w:rsidRDefault="00000000">
      <w:r>
        <w:t>FR-02: Role-Based Access Control</w:t>
      </w:r>
    </w:p>
    <w:p w14:paraId="65D23E5A" w14:textId="77777777" w:rsidR="00AF2540" w:rsidRDefault="00000000">
      <w:r>
        <w:t>- Restrict features based on role</w:t>
      </w:r>
    </w:p>
    <w:p w14:paraId="4DAEE3BA" w14:textId="77777777" w:rsidR="00AF2540" w:rsidRDefault="00AF2540"/>
    <w:p w14:paraId="49633907" w14:textId="77777777" w:rsidR="00AF2540" w:rsidRDefault="00000000">
      <w:r>
        <w:t>FR-03: Gym Management</w:t>
      </w:r>
    </w:p>
    <w:p w14:paraId="7E8F8EF1" w14:textId="77777777" w:rsidR="00AF2540" w:rsidRDefault="00000000">
      <w:r>
        <w:t>- Create, update, delete gyms</w:t>
      </w:r>
    </w:p>
    <w:p w14:paraId="646BA5BD" w14:textId="77777777" w:rsidR="00AF2540" w:rsidRDefault="00000000">
      <w:r>
        <w:t>- Assign owner to gym</w:t>
      </w:r>
    </w:p>
    <w:p w14:paraId="10C23CF9" w14:textId="77777777" w:rsidR="00AF2540" w:rsidRDefault="00AF2540"/>
    <w:p w14:paraId="06A9D2DC" w14:textId="77777777" w:rsidR="00AF2540" w:rsidRDefault="00000000">
      <w:r>
        <w:t>FR-04: Plan Management</w:t>
      </w:r>
    </w:p>
    <w:p w14:paraId="3C0AF074" w14:textId="77777777" w:rsidR="00AF2540" w:rsidRDefault="00000000">
      <w:r>
        <w:t>- Create/edit subscription plans</w:t>
      </w:r>
    </w:p>
    <w:p w14:paraId="0AB76444" w14:textId="77777777" w:rsidR="00AF2540" w:rsidRDefault="00000000">
      <w:r>
        <w:t>- Define price and duration</w:t>
      </w:r>
    </w:p>
    <w:p w14:paraId="388E3B2D" w14:textId="77777777" w:rsidR="00AF2540" w:rsidRDefault="00AF2540"/>
    <w:p w14:paraId="43810936" w14:textId="77777777" w:rsidR="00AF2540" w:rsidRDefault="00000000">
      <w:r>
        <w:t>FR-05: Subscription System</w:t>
      </w:r>
    </w:p>
    <w:p w14:paraId="484B2A9E" w14:textId="77777777" w:rsidR="00AF2540" w:rsidRDefault="00000000">
      <w:r>
        <w:t>- Users subscribe to plans</w:t>
      </w:r>
    </w:p>
    <w:p w14:paraId="06AECC9D" w14:textId="77777777" w:rsidR="00AF2540" w:rsidRDefault="00000000">
      <w:r>
        <w:t>- Track start/end dates</w:t>
      </w:r>
    </w:p>
    <w:p w14:paraId="7AEC5502" w14:textId="77777777" w:rsidR="00AF2540" w:rsidRDefault="00000000">
      <w:r>
        <w:t>- Status (Active/Expired)</w:t>
      </w:r>
    </w:p>
    <w:p w14:paraId="578633D9" w14:textId="77777777" w:rsidR="00AF2540" w:rsidRDefault="00AF2540"/>
    <w:p w14:paraId="527FEB11" w14:textId="77777777" w:rsidR="00AF2540" w:rsidRDefault="00000000">
      <w:r>
        <w:t>FR-06: Payment Processing</w:t>
      </w:r>
    </w:p>
    <w:p w14:paraId="1069BFD9" w14:textId="77777777" w:rsidR="00AF2540" w:rsidRDefault="00000000">
      <w:r>
        <w:t>- Record transactions</w:t>
      </w:r>
    </w:p>
    <w:p w14:paraId="43F1A50C" w14:textId="77777777" w:rsidR="00AF2540" w:rsidRDefault="00000000">
      <w:r>
        <w:t>- Split revenue (Admin/Gym)</w:t>
      </w:r>
    </w:p>
    <w:p w14:paraId="2855A68F" w14:textId="77777777" w:rsidR="00AF2540" w:rsidRDefault="00AF2540"/>
    <w:p w14:paraId="78E396AF" w14:textId="77777777" w:rsidR="00AF2540" w:rsidRDefault="00000000">
      <w:r>
        <w:lastRenderedPageBreak/>
        <w:t>FR-07: Dashboard Analytics</w:t>
      </w:r>
    </w:p>
    <w:p w14:paraId="4E18B681" w14:textId="77777777" w:rsidR="00AF2540" w:rsidRDefault="00000000">
      <w:r>
        <w:t>- Display KPIs (revenue, users, subscriptions)</w:t>
      </w:r>
    </w:p>
    <w:p w14:paraId="251E4151" w14:textId="77777777" w:rsidR="00AF2540" w:rsidRDefault="00000000">
      <w:pPr>
        <w:pStyle w:val="Heading1"/>
      </w:pPr>
      <w:r>
        <w:t>5. Non-Functional Requirements</w:t>
      </w:r>
    </w:p>
    <w:p w14:paraId="14BC7AB9" w14:textId="77777777" w:rsidR="00AF2540" w:rsidRDefault="00000000">
      <w:r>
        <w:t>Performance:</w:t>
      </w:r>
    </w:p>
    <w:p w14:paraId="1DBCCAD3" w14:textId="77777777" w:rsidR="00AF2540" w:rsidRDefault="00000000">
      <w:r>
        <w:t>- Dashboard loads under 2 seconds</w:t>
      </w:r>
    </w:p>
    <w:p w14:paraId="6EBDBC4B" w14:textId="77777777" w:rsidR="00AF2540" w:rsidRDefault="00AF2540"/>
    <w:p w14:paraId="7FED798F" w14:textId="77777777" w:rsidR="00AF2540" w:rsidRDefault="00000000">
      <w:r>
        <w:t>Security:</w:t>
      </w:r>
    </w:p>
    <w:p w14:paraId="545D6DF1" w14:textId="77777777" w:rsidR="00AF2540" w:rsidRDefault="00000000">
      <w:r>
        <w:t>- Use PDO prepared statements</w:t>
      </w:r>
    </w:p>
    <w:p w14:paraId="1F4F8E4B" w14:textId="77777777" w:rsidR="00AF2540" w:rsidRDefault="00000000">
      <w:r>
        <w:t>- Input validation &amp; sanitization</w:t>
      </w:r>
    </w:p>
    <w:p w14:paraId="4A12A19F" w14:textId="77777777" w:rsidR="00AF2540" w:rsidRDefault="00000000">
      <w:r>
        <w:t>- Role-based authorization</w:t>
      </w:r>
    </w:p>
    <w:p w14:paraId="47CF2A73" w14:textId="77777777" w:rsidR="00AF2540" w:rsidRDefault="00AF2540"/>
    <w:p w14:paraId="719C67E0" w14:textId="77777777" w:rsidR="00AF2540" w:rsidRDefault="00000000">
      <w:r>
        <w:t>Scalability:</w:t>
      </w:r>
    </w:p>
    <w:p w14:paraId="1849DE02" w14:textId="77777777" w:rsidR="00AF2540" w:rsidRDefault="00000000">
      <w:r>
        <w:t>- Modular backend structure</w:t>
      </w:r>
    </w:p>
    <w:p w14:paraId="64D6C047" w14:textId="77777777" w:rsidR="00AF2540" w:rsidRDefault="00000000">
      <w:r>
        <w:t>- API-ready architecture</w:t>
      </w:r>
    </w:p>
    <w:p w14:paraId="1D9B3D8F" w14:textId="77777777" w:rsidR="00AF2540" w:rsidRDefault="00AF2540"/>
    <w:p w14:paraId="679561A7" w14:textId="77777777" w:rsidR="00AF2540" w:rsidRDefault="00000000">
      <w:r>
        <w:t>Usability:</w:t>
      </w:r>
    </w:p>
    <w:p w14:paraId="68D0212D" w14:textId="77777777" w:rsidR="00AF2540" w:rsidRDefault="00000000">
      <w:r>
        <w:t>- Responsive UI (mobile/tablet/desktop)</w:t>
      </w:r>
    </w:p>
    <w:p w14:paraId="1395AF91" w14:textId="77777777" w:rsidR="00AF2540" w:rsidRDefault="00000000">
      <w:r>
        <w:t>- Clean and intuitive design</w:t>
      </w:r>
    </w:p>
    <w:p w14:paraId="707CF696" w14:textId="77777777" w:rsidR="00AF2540" w:rsidRDefault="00000000">
      <w:pPr>
        <w:pStyle w:val="Heading1"/>
      </w:pPr>
      <w:r>
        <w:t>6. System Architecture</w:t>
      </w:r>
    </w:p>
    <w:p w14:paraId="050CB914" w14:textId="77777777" w:rsidR="00AF2540" w:rsidRDefault="00000000">
      <w:r>
        <w:t>Frontend:</w:t>
      </w:r>
    </w:p>
    <w:p w14:paraId="5424ECFC" w14:textId="77777777" w:rsidR="00AF2540" w:rsidRDefault="00000000">
      <w:r>
        <w:t>- HTML5, Tailwind CSS, JavaScript</w:t>
      </w:r>
    </w:p>
    <w:p w14:paraId="27A46CA5" w14:textId="77777777" w:rsidR="00AF2540" w:rsidRDefault="00AF2540"/>
    <w:p w14:paraId="69E8BB66" w14:textId="77777777" w:rsidR="00AF2540" w:rsidRDefault="00000000">
      <w:r>
        <w:t>Backend:</w:t>
      </w:r>
    </w:p>
    <w:p w14:paraId="206A2082" w14:textId="77777777" w:rsidR="00AF2540" w:rsidRDefault="00000000">
      <w:r>
        <w:t>- PHP (MVC recommended)</w:t>
      </w:r>
    </w:p>
    <w:p w14:paraId="226DD6A6" w14:textId="77777777" w:rsidR="00AF2540" w:rsidRDefault="00AF2540"/>
    <w:p w14:paraId="6AD0535A" w14:textId="77777777" w:rsidR="00AF2540" w:rsidRDefault="00000000">
      <w:r>
        <w:lastRenderedPageBreak/>
        <w:t>Database:</w:t>
      </w:r>
    </w:p>
    <w:p w14:paraId="551A949C" w14:textId="77777777" w:rsidR="00AF2540" w:rsidRDefault="00000000">
      <w:r>
        <w:t>- MySQL (Relational DB)</w:t>
      </w:r>
    </w:p>
    <w:p w14:paraId="77C41AAE" w14:textId="77777777" w:rsidR="00AF2540" w:rsidRDefault="00AF2540"/>
    <w:p w14:paraId="394088A3" w14:textId="77777777" w:rsidR="00AF2540" w:rsidRDefault="00000000">
      <w:r>
        <w:t>Architecture Pattern:</w:t>
      </w:r>
    </w:p>
    <w:p w14:paraId="7BC69FC4" w14:textId="77777777" w:rsidR="00AF2540" w:rsidRDefault="00000000">
      <w:r>
        <w:t>- Client-Server Model</w:t>
      </w:r>
    </w:p>
    <w:p w14:paraId="0DEC1825" w14:textId="77777777" w:rsidR="00AF2540" w:rsidRDefault="00000000">
      <w:r>
        <w:t>- RESTful API (future enhancement)</w:t>
      </w:r>
    </w:p>
    <w:p w14:paraId="3566F352" w14:textId="77777777" w:rsidR="00AF2540" w:rsidRDefault="00000000">
      <w:pPr>
        <w:pStyle w:val="Heading1"/>
      </w:pPr>
      <w:r>
        <w:t>7. Database Design (Detailed)</w:t>
      </w:r>
    </w:p>
    <w:p w14:paraId="49916D40" w14:textId="77777777" w:rsidR="00AF2540" w:rsidRDefault="00000000">
      <w:r>
        <w:t>Users Table:</w:t>
      </w:r>
    </w:p>
    <w:p w14:paraId="6B190FA2" w14:textId="77777777" w:rsidR="00AF2540" w:rsidRDefault="00000000">
      <w:r>
        <w:t>- id (PK)</w:t>
      </w:r>
    </w:p>
    <w:p w14:paraId="3B799C75" w14:textId="77777777" w:rsidR="00AF2540" w:rsidRDefault="00000000">
      <w:r>
        <w:t>- name</w:t>
      </w:r>
    </w:p>
    <w:p w14:paraId="43740FD7" w14:textId="77777777" w:rsidR="00AF2540" w:rsidRDefault="00000000">
      <w:r>
        <w:t>- email</w:t>
      </w:r>
    </w:p>
    <w:p w14:paraId="5690950E" w14:textId="77777777" w:rsidR="00AF2540" w:rsidRDefault="00000000">
      <w:r>
        <w:t>- password</w:t>
      </w:r>
    </w:p>
    <w:p w14:paraId="03B30DC9" w14:textId="77777777" w:rsidR="00AF2540" w:rsidRDefault="00000000">
      <w:r>
        <w:t>- role</w:t>
      </w:r>
    </w:p>
    <w:p w14:paraId="07248761" w14:textId="77777777" w:rsidR="00AF2540" w:rsidRDefault="00000000">
      <w:r>
        <w:t>- status</w:t>
      </w:r>
    </w:p>
    <w:p w14:paraId="1F6A3FEC" w14:textId="77777777" w:rsidR="00AF2540" w:rsidRDefault="00AF2540"/>
    <w:p w14:paraId="4A23169A" w14:textId="77777777" w:rsidR="00AF2540" w:rsidRDefault="00000000">
      <w:r>
        <w:t>Gyms Table:</w:t>
      </w:r>
    </w:p>
    <w:p w14:paraId="3F26F1EE" w14:textId="77777777" w:rsidR="00AF2540" w:rsidRDefault="00000000">
      <w:r>
        <w:t>- id (PK)</w:t>
      </w:r>
    </w:p>
    <w:p w14:paraId="541C0516" w14:textId="77777777" w:rsidR="00AF2540" w:rsidRDefault="00000000">
      <w:r>
        <w:t>- name</w:t>
      </w:r>
    </w:p>
    <w:p w14:paraId="51FBFDB9" w14:textId="77777777" w:rsidR="00AF2540" w:rsidRDefault="00000000">
      <w:r>
        <w:t>- location</w:t>
      </w:r>
    </w:p>
    <w:p w14:paraId="4B418F27" w14:textId="77777777" w:rsidR="00AF2540" w:rsidRDefault="00000000">
      <w:r>
        <w:t>- owner_id (FK)</w:t>
      </w:r>
    </w:p>
    <w:p w14:paraId="2D1DA90E" w14:textId="77777777" w:rsidR="00AF2540" w:rsidRDefault="00000000">
      <w:r>
        <w:t>- rating</w:t>
      </w:r>
    </w:p>
    <w:p w14:paraId="65EB486A" w14:textId="77777777" w:rsidR="00AF2540" w:rsidRDefault="00000000">
      <w:r>
        <w:t>- status</w:t>
      </w:r>
    </w:p>
    <w:p w14:paraId="0E45EB8B" w14:textId="77777777" w:rsidR="00AF2540" w:rsidRDefault="00AF2540"/>
    <w:p w14:paraId="2B69EF97" w14:textId="77777777" w:rsidR="00AF2540" w:rsidRDefault="00000000">
      <w:r>
        <w:t>Plans Table:</w:t>
      </w:r>
    </w:p>
    <w:p w14:paraId="1A194142" w14:textId="77777777" w:rsidR="00AF2540" w:rsidRDefault="00000000">
      <w:r>
        <w:t>- id (PK)</w:t>
      </w:r>
    </w:p>
    <w:p w14:paraId="55E94CCE" w14:textId="77777777" w:rsidR="00AF2540" w:rsidRDefault="00000000">
      <w:r>
        <w:t>- gym_id (FK)</w:t>
      </w:r>
    </w:p>
    <w:p w14:paraId="72344DC7" w14:textId="77777777" w:rsidR="00AF2540" w:rsidRDefault="00000000">
      <w:r>
        <w:lastRenderedPageBreak/>
        <w:t>- name</w:t>
      </w:r>
    </w:p>
    <w:p w14:paraId="5B98CE6B" w14:textId="77777777" w:rsidR="00AF2540" w:rsidRDefault="00000000">
      <w:r>
        <w:t>- price</w:t>
      </w:r>
    </w:p>
    <w:p w14:paraId="1033B3EB" w14:textId="77777777" w:rsidR="00AF2540" w:rsidRDefault="00000000">
      <w:r>
        <w:t>- duration</w:t>
      </w:r>
    </w:p>
    <w:p w14:paraId="2A89F811" w14:textId="77777777" w:rsidR="00AF2540" w:rsidRDefault="00AF2540"/>
    <w:p w14:paraId="09FE78C6" w14:textId="77777777" w:rsidR="00AF2540" w:rsidRDefault="00000000">
      <w:r>
        <w:t>Subscriptions Table:</w:t>
      </w:r>
    </w:p>
    <w:p w14:paraId="026BFA2F" w14:textId="77777777" w:rsidR="00AF2540" w:rsidRDefault="00000000">
      <w:r>
        <w:t>- id (PK)</w:t>
      </w:r>
    </w:p>
    <w:p w14:paraId="03697DAC" w14:textId="77777777" w:rsidR="00AF2540" w:rsidRDefault="00000000">
      <w:r>
        <w:t>- user_id (FK)</w:t>
      </w:r>
    </w:p>
    <w:p w14:paraId="0106E37E" w14:textId="77777777" w:rsidR="00AF2540" w:rsidRDefault="00000000">
      <w:r>
        <w:t>- plan_id (FK)</w:t>
      </w:r>
    </w:p>
    <w:p w14:paraId="0051FF22" w14:textId="77777777" w:rsidR="00AF2540" w:rsidRDefault="00000000">
      <w:r>
        <w:t>- start_date</w:t>
      </w:r>
    </w:p>
    <w:p w14:paraId="64B55F92" w14:textId="77777777" w:rsidR="00AF2540" w:rsidRDefault="00000000">
      <w:r>
        <w:t>- end_date</w:t>
      </w:r>
    </w:p>
    <w:p w14:paraId="1D204686" w14:textId="77777777" w:rsidR="00AF2540" w:rsidRDefault="00000000">
      <w:r>
        <w:t>- status</w:t>
      </w:r>
    </w:p>
    <w:p w14:paraId="7A3E4357" w14:textId="77777777" w:rsidR="00AF2540" w:rsidRDefault="00AF2540"/>
    <w:p w14:paraId="41AA5771" w14:textId="77777777" w:rsidR="00AF2540" w:rsidRDefault="00000000">
      <w:r>
        <w:t>Payments Table:</w:t>
      </w:r>
    </w:p>
    <w:p w14:paraId="3EE96730" w14:textId="77777777" w:rsidR="00AF2540" w:rsidRDefault="00000000">
      <w:r>
        <w:t>- id (PK)</w:t>
      </w:r>
    </w:p>
    <w:p w14:paraId="1B286DD0" w14:textId="77777777" w:rsidR="00AF2540" w:rsidRDefault="00000000">
      <w:r>
        <w:t>- subscription_id (FK)</w:t>
      </w:r>
    </w:p>
    <w:p w14:paraId="79098213" w14:textId="77777777" w:rsidR="00AF2540" w:rsidRDefault="00000000">
      <w:r>
        <w:t>- amount</w:t>
      </w:r>
    </w:p>
    <w:p w14:paraId="7CD017F9" w14:textId="77777777" w:rsidR="00AF2540" w:rsidRDefault="00000000">
      <w:r>
        <w:t>- admin_profit</w:t>
      </w:r>
    </w:p>
    <w:p w14:paraId="56349C13" w14:textId="77777777" w:rsidR="00AF2540" w:rsidRDefault="00000000">
      <w:r>
        <w:t>- gym_profit</w:t>
      </w:r>
    </w:p>
    <w:p w14:paraId="3B545F0B" w14:textId="77777777" w:rsidR="00AF2540" w:rsidRDefault="00000000">
      <w:r>
        <w:t>- method</w:t>
      </w:r>
    </w:p>
    <w:p w14:paraId="2ECEF02E" w14:textId="77777777" w:rsidR="00AF2540" w:rsidRDefault="00000000">
      <w:r>
        <w:t>- status</w:t>
      </w:r>
    </w:p>
    <w:p w14:paraId="0BAF6AC4" w14:textId="77777777" w:rsidR="00AF2540" w:rsidRDefault="00000000">
      <w:pPr>
        <w:pStyle w:val="Heading1"/>
      </w:pPr>
      <w:r>
        <w:t>9. System Workflow</w:t>
      </w:r>
    </w:p>
    <w:p w14:paraId="639FA829" w14:textId="77777777" w:rsidR="00AF2540" w:rsidRDefault="00000000">
      <w:r>
        <w:t>1. User logs in</w:t>
      </w:r>
    </w:p>
    <w:p w14:paraId="7F030741" w14:textId="77777777" w:rsidR="00AF2540" w:rsidRDefault="00000000">
      <w:r>
        <w:t>2. Admin creates gyms</w:t>
      </w:r>
    </w:p>
    <w:p w14:paraId="323A4B11" w14:textId="77777777" w:rsidR="00AF2540" w:rsidRDefault="00000000">
      <w:r>
        <w:t>3. Owner manages gyms and plans</w:t>
      </w:r>
    </w:p>
    <w:p w14:paraId="015E87CC" w14:textId="77777777" w:rsidR="00AF2540" w:rsidRDefault="00000000">
      <w:r>
        <w:t>4. User subscribes</w:t>
      </w:r>
    </w:p>
    <w:p w14:paraId="228C4E90" w14:textId="77777777" w:rsidR="00AF2540" w:rsidRDefault="00000000">
      <w:r>
        <w:t>5. Payment processed</w:t>
      </w:r>
    </w:p>
    <w:p w14:paraId="7BAEBFA7" w14:textId="77777777" w:rsidR="00AF2540" w:rsidRDefault="00000000">
      <w:r>
        <w:lastRenderedPageBreak/>
        <w:t>6. Revenue distributed</w:t>
      </w:r>
    </w:p>
    <w:p w14:paraId="79FB7119" w14:textId="77777777" w:rsidR="00AF2540" w:rsidRDefault="00000000">
      <w:r>
        <w:t>7. Dashboard updates in real-time</w:t>
      </w:r>
    </w:p>
    <w:p w14:paraId="3E2EC53E" w14:textId="77777777" w:rsidR="00AF2540" w:rsidRDefault="00000000">
      <w:pPr>
        <w:pStyle w:val="Heading1"/>
      </w:pPr>
      <w:r>
        <w:t>10. UI/UX Design Notes</w:t>
      </w:r>
    </w:p>
    <w:p w14:paraId="2351AA6D" w14:textId="77777777" w:rsidR="00AF2540" w:rsidRDefault="00000000">
      <w:r>
        <w:t>- Sidebar navigation for quick access</w:t>
      </w:r>
    </w:p>
    <w:p w14:paraId="0F03D558" w14:textId="77777777" w:rsidR="00AF2540" w:rsidRDefault="00000000">
      <w:r>
        <w:t>- Card-based dashboard layout</w:t>
      </w:r>
    </w:p>
    <w:p w14:paraId="211C37DC" w14:textId="77777777" w:rsidR="00AF2540" w:rsidRDefault="00000000">
      <w:r>
        <w:t>- Tables for structured data</w:t>
      </w:r>
    </w:p>
    <w:p w14:paraId="5297B0D0" w14:textId="77777777" w:rsidR="00AF2540" w:rsidRDefault="00000000">
      <w:r>
        <w:t>- Responsive grid system</w:t>
      </w:r>
    </w:p>
    <w:p w14:paraId="2066F6C1" w14:textId="77777777" w:rsidR="00AF2540" w:rsidRDefault="00000000">
      <w:r>
        <w:t>- Visual feedback (hover, transitions)</w:t>
      </w:r>
    </w:p>
    <w:p w14:paraId="2914FFC3" w14:textId="77777777" w:rsidR="00AF2540" w:rsidRDefault="00000000">
      <w:pPr>
        <w:pStyle w:val="Heading1"/>
      </w:pPr>
      <w:r>
        <w:t>11. Security Considerations</w:t>
      </w:r>
    </w:p>
    <w:p w14:paraId="25A4B7C7" w14:textId="77777777" w:rsidR="00AF2540" w:rsidRDefault="00000000">
      <w:r>
        <w:t>- Password hashing (bcrypt)</w:t>
      </w:r>
    </w:p>
    <w:p w14:paraId="3B2B2243" w14:textId="77777777" w:rsidR="00AF2540" w:rsidRDefault="00000000">
      <w:r>
        <w:t>- CSRF protection</w:t>
      </w:r>
    </w:p>
    <w:p w14:paraId="00CE3D6F" w14:textId="77777777" w:rsidR="00AF2540" w:rsidRDefault="00000000">
      <w:r>
        <w:t>- SQL Injection prevention (PDO)</w:t>
      </w:r>
    </w:p>
    <w:p w14:paraId="03177DAE" w14:textId="77777777" w:rsidR="00AF2540" w:rsidRDefault="00000000">
      <w:r>
        <w:t>- Input validation</w:t>
      </w:r>
    </w:p>
    <w:p w14:paraId="373D3216" w14:textId="77777777" w:rsidR="00AF2540" w:rsidRDefault="00000000">
      <w:r>
        <w:t>- Secure session handling</w:t>
      </w:r>
    </w:p>
    <w:p w14:paraId="41B74BF8" w14:textId="77777777" w:rsidR="00AF2540" w:rsidRDefault="00000000">
      <w:pPr>
        <w:pStyle w:val="Heading1"/>
      </w:pPr>
      <w:r>
        <w:t>12. Future Enhancements</w:t>
      </w:r>
    </w:p>
    <w:p w14:paraId="2FEA4FBF" w14:textId="77777777" w:rsidR="00AF2540" w:rsidRDefault="00000000">
      <w:r>
        <w:t>- Chart analytics (Chart.js)</w:t>
      </w:r>
    </w:p>
    <w:p w14:paraId="4B022662" w14:textId="77777777" w:rsidR="00AF2540" w:rsidRDefault="00000000">
      <w:r>
        <w:t>- Notifications system</w:t>
      </w:r>
    </w:p>
    <w:p w14:paraId="2C8748D5" w14:textId="77777777" w:rsidR="00AF2540" w:rsidRDefault="00000000">
      <w:r>
        <w:t>- Email integration</w:t>
      </w:r>
    </w:p>
    <w:p w14:paraId="5D01D4F1" w14:textId="77777777" w:rsidR="00AF2540" w:rsidRDefault="00000000">
      <w:r>
        <w:t>- Mobile app (Flutter/React Native)</w:t>
      </w:r>
    </w:p>
    <w:p w14:paraId="2A52F8EB" w14:textId="77777777" w:rsidR="00AF2540" w:rsidRDefault="00000000">
      <w:r>
        <w:t>- AI recommendations engine</w:t>
      </w:r>
    </w:p>
    <w:sectPr w:rsidR="00AF25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194807">
    <w:abstractNumId w:val="8"/>
  </w:num>
  <w:num w:numId="2" w16cid:durableId="719550589">
    <w:abstractNumId w:val="6"/>
  </w:num>
  <w:num w:numId="3" w16cid:durableId="1769109791">
    <w:abstractNumId w:val="5"/>
  </w:num>
  <w:num w:numId="4" w16cid:durableId="656418866">
    <w:abstractNumId w:val="4"/>
  </w:num>
  <w:num w:numId="5" w16cid:durableId="1623343705">
    <w:abstractNumId w:val="7"/>
  </w:num>
  <w:num w:numId="6" w16cid:durableId="965431966">
    <w:abstractNumId w:val="3"/>
  </w:num>
  <w:num w:numId="7" w16cid:durableId="488911795">
    <w:abstractNumId w:val="2"/>
  </w:num>
  <w:num w:numId="8" w16cid:durableId="352652728">
    <w:abstractNumId w:val="1"/>
  </w:num>
  <w:num w:numId="9" w16cid:durableId="172860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7412"/>
    <w:rsid w:val="00AA1D8D"/>
    <w:rsid w:val="00AF254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7EDDC"/>
  <w14:defaultImageDpi w14:val="300"/>
  <w15:docId w15:val="{15F3EEC5-7861-4745-8CBF-6857AB21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QNQ</cp:lastModifiedBy>
  <cp:revision>2</cp:revision>
  <dcterms:created xsi:type="dcterms:W3CDTF">2013-12-23T23:15:00Z</dcterms:created>
  <dcterms:modified xsi:type="dcterms:W3CDTF">2026-04-19T21:04:00Z</dcterms:modified>
  <cp:category/>
</cp:coreProperties>
</file>